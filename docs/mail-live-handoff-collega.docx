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 xml:space="preserve">Onderwerp: </w:t>
      </w:r>
      <w:r>
        <w:rPr>
          <w:sz w:val="26"/>
        </w:rPr>
        <w:t>Klant doorverbinden van de AI-bot naar een collega (via Smartsupp)</w:t>
      </w:r>
    </w:p>
    <w:p>
      <w:pPr>
        <w:spacing w:after="200"/>
      </w:pPr>
      <w:r>
        <w:rPr>
          <w:color w:val="CCCCCC"/>
        </w:rPr>
        <w:t>____________________________________________________________</w:t>
      </w:r>
    </w:p>
    <w:p>
      <w:r>
        <w:t>Hoi [naam],</w:t>
      </w:r>
    </w:p>
    <w:p>
      <w:r>
        <w:t>Ik wil de AI-bot kunnen laten doorverbinden naar een mens zodra hij een vraag niet kan beantwoorden. Hieronder kort wat ik heb uitgezocht en hoe ik het wil aanpakken. Graag jouw mening voordat ik iets laat bouwen.</w:t>
      </w:r>
    </w:p>
    <w:p>
      <w:pPr>
        <w:spacing w:before="280" w:after="80"/>
      </w:pPr>
      <w:r>
        <w:rPr>
          <w:b/>
          <w:color w:val="1F6F3C"/>
          <w:sz w:val="24"/>
        </w:rPr>
        <w:t>Wat ik wil</w:t>
      </w:r>
    </w:p>
    <w:p>
      <w:r>
        <w:t>Als de bot het antwoord niet weet, draagt hij het gesprek over aan een collega. De klant hoeft niets te doen — de bot regelt het zelf.</w:t>
      </w:r>
    </w:p>
    <w:p>
      <w:pPr>
        <w:spacing w:before="280" w:after="80"/>
      </w:pPr>
      <w:r>
        <w:rPr>
          <w:b/>
          <w:color w:val="1F6F3C"/>
          <w:sz w:val="24"/>
        </w:rPr>
        <w:t>Wat bleek</w:t>
      </w:r>
    </w:p>
    <w:p>
      <w:r>
        <w:t>Op onze website (eazy-fix.nl) staat al een live-chat: Smartsupp. Dat is een kant-en-klare dienst die eigenlijk alles al heeft wat we nodig hebben:</w:t>
      </w:r>
    </w:p>
    <w:p>
      <w:pPr>
        <w:pStyle w:val="ListBullet"/>
      </w:pPr>
      <w:r>
        <w:t>een dashboard voor de collega (web + app op de telefoon);</w:t>
      </w:r>
    </w:p>
    <w:p>
      <w:pPr>
        <w:pStyle w:val="ListBullet"/>
      </w:pPr>
      <w:r>
        <w:t>geluid/melding bij een nieuwe chat, ook op de telefoon (dashboard hoeft dus niet de hele dag open te staan);</w:t>
      </w:r>
    </w:p>
    <w:p>
      <w:pPr>
        <w:pStyle w:val="ListBullet"/>
      </w:pPr>
      <w:r>
        <w:t>een wachtrij en het hele gesprek/transcript;</w:t>
      </w:r>
    </w:p>
    <w:p>
      <w:pPr>
        <w:pStyle w:val="ListBullet"/>
      </w:pPr>
      <w:r>
        <w:t>als er niemand beschikbaar is, vraagt Smartsupp zelf om naam + e-mail, zodat we later kunnen terugbellen/mailen.</w:t>
      </w:r>
    </w:p>
    <w:p>
      <w:r>
        <w:rPr>
          <w:b/>
        </w:rPr>
        <w:t>Conclusie: we hoeven dit niet zelf te bouwen. We koppelen de bot aan Smartsupp.</w:t>
      </w:r>
    </w:p>
    <w:p>
      <w:pPr>
        <w:spacing w:before="280" w:after="80"/>
      </w:pPr>
      <w:r>
        <w:rPr>
          <w:b/>
          <w:color w:val="1F6F3C"/>
          <w:sz w:val="24"/>
        </w:rPr>
        <w:t>Hoe het dan werkt</w:t>
      </w:r>
    </w:p>
    <w:p>
      <w:pPr>
        <w:pStyle w:val="ListNumber"/>
      </w:pPr>
      <w:r>
        <w:t>Klant chat met de AI-bot.</w:t>
      </w:r>
    </w:p>
    <w:p>
      <w:pPr>
        <w:pStyle w:val="ListNumber"/>
      </w:pPr>
      <w:r>
        <w:t>Weet de bot het niet, dan opent hij automatisch de Smartsupp-chat en stuurt alvast een korte samenvatting + de vraag mee, zodat jij meteen weet waar het over gaat.</w:t>
      </w:r>
    </w:p>
    <w:p>
      <w:pPr>
        <w:pStyle w:val="ListNumber"/>
      </w:pPr>
      <w:r>
        <w:t>Vanaf dat moment chat de klant met een van ons via Smartsupp.</w:t>
      </w:r>
    </w:p>
    <w:p>
      <w:pPr>
        <w:pStyle w:val="ListNumber"/>
      </w:pPr>
      <w:r>
        <w:t>Is er niemand online? Dan vangt Smartsupp het zelf op (gegevens achterlaten).</w:t>
      </w:r>
    </w:p>
    <w:p>
      <w:pPr>
        <w:spacing w:before="280" w:after="80"/>
      </w:pPr>
      <w:r>
        <w:rPr>
          <w:b/>
          <w:color w:val="1F6F3C"/>
          <w:sz w:val="24"/>
        </w:rPr>
        <w:t>Wat dit voor jou betekent</w:t>
      </w:r>
    </w:p>
    <w:p>
      <w:pPr>
        <w:pStyle w:val="ListBullet"/>
      </w:pPr>
      <w:r>
        <w:t>Je werkt gewoon in Smartsupp (web of telefoon-app), zoals nu al kan.</w:t>
      </w:r>
    </w:p>
    <w:p>
      <w:pPr>
        <w:pStyle w:val="ListBullet"/>
      </w:pPr>
      <w:r>
        <w:t>Geen apart/nieuw systeem om in de gaten te houden.</w:t>
      </w:r>
    </w:p>
    <w:p>
      <w:pPr>
        <w:pStyle w:val="ListBullet"/>
      </w:pPr>
      <w:r>
        <w:t>Afspraak die we wel moeten maken: wie pakt de chats op, en op welke momenten?</w:t>
      </w:r>
    </w:p>
    <w:p>
      <w:pPr>
        <w:spacing w:before="280" w:after="80"/>
      </w:pPr>
      <w:r>
        <w:rPr>
          <w:b/>
          <w:color w:val="1F6F3C"/>
          <w:sz w:val="24"/>
        </w:rPr>
        <w:t>Eerlijk over de nadelen</w:t>
      </w:r>
    </w:p>
    <w:p>
      <w:r>
        <w:t>Het zijn technisch twee aparte chatvensters: eerst de AI-bot, daarna Smartsupp. De klant ziet dus een klein "overstapje" van het ene chatvenster naar het andere. Het alternatief (alles in één venster) zou betekenen dat we Smartsupp niet gebruiken en alles zelf nabouwen — veel meer werk en jij zou twee dashboards moeten bijhouden. Daarom stel ik de Smartsupp-route voor.</w:t>
      </w:r>
    </w:p>
    <w:p>
      <w:pPr>
        <w:spacing w:before="280" w:after="80"/>
      </w:pPr>
      <w:r>
        <w:rPr>
          <w:b/>
          <w:color w:val="1F6F3C"/>
          <w:sz w:val="24"/>
        </w:rPr>
        <w:t>Wat ik nog moet uitzoeken</w:t>
      </w:r>
    </w:p>
    <w:p>
      <w:pPr>
        <w:pStyle w:val="ListBullet"/>
      </w:pPr>
      <w:r>
        <w:t>Waar draait de AI-bot straks precies voor de klussers — ingebouwd op eazy-fix.nl, of als losse pagina/app? Dat bepaalt een klein technisch detail (Smartsupp moet op dezelfde pagina staan als de bot). Geen groot werk, maar moet kloppen.</w:t>
      </w:r>
    </w:p>
    <w:p>
      <w:pPr>
        <w:pStyle w:val="ListBullet"/>
      </w:pPr>
      <w:r>
        <w:t>Welk Smartsupp-abonnement we hebben (gratis of betaald). Dat bepaalt welke koppel-mogelijkheden beschikbaar zijn.</w:t>
      </w:r>
    </w:p>
    <w:p>
      <w:pPr>
        <w:spacing w:before="280" w:after="80"/>
      </w:pPr>
      <w:r>
        <w:rPr>
          <w:b/>
          <w:color w:val="1F6F3C"/>
          <w:sz w:val="24"/>
        </w:rPr>
        <w:t>Wat ik graag van jou hoor</w:t>
      </w:r>
    </w:p>
    <w:p>
      <w:pPr>
        <w:pStyle w:val="ListNumber"/>
      </w:pPr>
      <w:r>
        <w:t>Ben je het eens met de Smartsupp-route (bot verbindt door naar Smartsupp)?</w:t>
      </w:r>
    </w:p>
    <w:p>
      <w:pPr>
        <w:pStyle w:val="ListNumber"/>
      </w:pPr>
      <w:r>
        <w:t>Wie pakt de live-chats op, en op welke tijden/dagen?</w:t>
      </w:r>
    </w:p>
    <w:p>
      <w:pPr>
        <w:pStyle w:val="ListNumber"/>
      </w:pPr>
      <w:r>
        <w:t>Buiten die tijden: terugbellen via de gegevens die Smartsupp verzamelt — akkoord?</w:t>
      </w:r>
    </w:p>
    <w:p/>
    <w:p>
      <w:r>
        <w:t>Groet,</w:t>
      </w:r>
    </w:p>
    <w:p>
      <w:r>
        <w:t>Ralf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