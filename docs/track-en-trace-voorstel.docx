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1F6F3C"/>
          <w:sz w:val="36"/>
        </w:rPr>
        <w:t>Track &amp; Trace in de bot</w:t>
      </w:r>
    </w:p>
    <w:p>
      <w:pPr>
        <w:spacing w:after="240"/>
      </w:pPr>
      <w:r>
        <w:rPr>
          <w:i/>
          <w:color w:val="666666"/>
          <w:sz w:val="22"/>
        </w:rPr>
        <w:t>Voorstel ter bespreking — pakketstatus opvragen via de AI-bot · 19 juni 2026</w:t>
      </w:r>
    </w:p>
    <w:p>
      <w:pPr>
        <w:spacing w:after="160"/>
      </w:pPr>
      <w:r>
        <w:rPr>
          <w:color w:val="CCCCCC"/>
        </w:rPr>
        <w:t>____________________________________________________________</w:t>
      </w:r>
    </w:p>
    <w:p>
      <w:r>
        <w:rPr>
          <w:b w:val="0"/>
        </w:rPr>
        <w:t>Idee: een klant vraagt in de chat "waar is mijn pakket?", en de bot geeft direct de bezorgstatus van DHL. Hieronder hoe ik dit wil aanpakken, wat het kost aan werk, en wat we nog moeten regelen.</w:t>
      </w:r>
    </w:p>
    <w:p>
      <w:pPr>
        <w:spacing w:before="280" w:after="80"/>
      </w:pPr>
      <w:r>
        <w:rPr>
          <w:b/>
          <w:color w:val="1F6F3C"/>
          <w:sz w:val="26"/>
        </w:rPr>
        <w:t>Wat de klant ervaart</w:t>
      </w:r>
    </w:p>
    <w:p>
      <w:r>
        <w:rPr>
          <w:b w:val="0"/>
        </w:rPr>
        <w:t>Klant: "Waar is mijn pakket?"</w:t>
      </w:r>
    </w:p>
    <w:p>
      <w:r>
        <w:rPr>
          <w:b w:val="0"/>
        </w:rPr>
        <w:t>Bot: "Wat is je trackingcode? Die staat in de DHL-verzendmail."</w:t>
      </w:r>
    </w:p>
    <w:p>
      <w:r>
        <w:rPr>
          <w:b w:val="0"/>
        </w:rPr>
        <w:t>Klant plakt de code.</w:t>
      </w:r>
    </w:p>
    <w:p>
      <w:r>
        <w:rPr>
          <w:b w:val="0"/>
        </w:rPr>
        <w:t>Bot: "Je pakket is onderweg, verwacht morgen tussen 13:00–15:00." (of: "Bezorgd vandaag om 14:02.")</w:t>
      </w:r>
    </w:p>
    <w:p>
      <w:pPr>
        <w:spacing w:before="280" w:after="80"/>
      </w:pPr>
      <w:r>
        <w:rPr>
          <w:b/>
          <w:color w:val="1F6F3C"/>
          <w:sz w:val="26"/>
        </w:rPr>
        <w:t>Drie niveaus (oplopend in werk)</w:t>
      </w:r>
    </w:p>
    <w:p>
      <w:pPr>
        <w:spacing w:before="160" w:after="40"/>
      </w:pPr>
      <w:r>
        <w:rPr>
          <w:b/>
          <w:color w:val="222222"/>
          <w:sz w:val="23"/>
        </w:rPr>
        <w:t>Niveau 1 — trackingcode → DHL-link (minste werk)</w:t>
      </w:r>
    </w:p>
    <w:p>
      <w:r>
        <w:rPr>
          <w:b w:val="0"/>
        </w:rPr>
        <w:t>Bot vraagt de code en geeft een DHL-trackinglink terug. Geen koppeling nodig. Nadeel: klant moet zelf doorklikken; status niet in de chat zelf.</w:t>
      </w:r>
    </w:p>
    <w:p>
      <w:pPr>
        <w:spacing w:before="160" w:after="40"/>
      </w:pPr>
      <w:r>
        <w:rPr>
          <w:b/>
          <w:color w:val="222222"/>
          <w:sz w:val="23"/>
        </w:rPr>
        <w:t>Niveau 2 — trackingcode → live status in de chat (mijn advies)</w:t>
      </w:r>
    </w:p>
    <w:p>
      <w:r>
        <w:rPr>
          <w:b w:val="0"/>
        </w:rPr>
        <w:t>Bot vraagt de code en haalt de actuele status op bij DHL, en toont die meteen in het gesprek. Mooiste ervaring, weinig privacy-gedoe (alleen een code, geen persoonsgegevens).</w:t>
      </w:r>
    </w:p>
    <w:p>
      <w:pPr>
        <w:spacing w:before="160" w:after="40"/>
      </w:pPr>
      <w:r>
        <w:rPr>
          <w:b/>
          <w:color w:val="222222"/>
          <w:sz w:val="23"/>
        </w:rPr>
        <w:t>Niveau 3 — ordernummer + postcode → bot zoekt alles op (meeste werk)</w:t>
      </w:r>
    </w:p>
    <w:p>
      <w:r>
        <w:rPr>
          <w:b w:val="0"/>
        </w:rPr>
        <w:t>Klant geeft alleen het ordernummer en postcode; de bot zoekt zelf de trackingcode op in de webshop (WooCommerce) en haalt dan de DHL-status. Klant hoeft de code niet te zoeken. Nadeel: koppeling met de webshop nodig én het gaat om persoonsgegevens (AVG/privacy zwaarder). Pas doen als blijkt dat klanten hun code niet kunnen vinden.</w:t>
      </w:r>
    </w:p>
    <w:p>
      <w:pPr>
        <w:spacing w:before="280" w:after="80"/>
      </w:pPr>
      <w:r>
        <w:rPr>
          <w:b/>
          <w:color w:val="1F6F3C"/>
          <w:sz w:val="26"/>
        </w:rPr>
        <w:t>Mijn advies</w:t>
      </w:r>
    </w:p>
    <w:p>
      <w:r>
        <w:rPr>
          <w:b/>
        </w:rPr>
        <w:t>Beginnen met niveau 2. De klant krijgt de trackingcode nu al in de verzendmail, dus die heeft hij bij de hand. Geen privacy-gedoe, en de status staat netjes in de chat. Niveau 3 houden we achter de hand.</w:t>
      </w:r>
    </w:p>
    <w:p>
      <w:pPr>
        <w:spacing w:before="280" w:after="80"/>
      </w:pPr>
      <w:r>
        <w:rPr>
          <w:b/>
          <w:color w:val="1F6F3C"/>
          <w:sz w:val="26"/>
        </w:rPr>
        <w:t>Wat dit technisch vraagt</w:t>
      </w:r>
    </w:p>
    <w:p>
      <w:pPr>
        <w:pStyle w:val="ListBullet"/>
      </w:pPr>
      <w:r>
        <w:t>DHL heeft een gratis tracking-API — géén zakelijk DHL-account nodig. Gratis tot 250 opvragingen per dag (ruim genoeg om te starten).</w:t>
      </w:r>
    </w:p>
    <w:p>
      <w:pPr>
        <w:pStyle w:val="ListBullet"/>
      </w:pPr>
      <w:r>
        <w:t>Eén keer een gratis "app" registreren bij DHL om een sleutel (key) te krijgen.</w:t>
      </w:r>
    </w:p>
    <w:p>
      <w:pPr>
        <w:pStyle w:val="ListBullet"/>
      </w:pPr>
      <w:r>
        <w:t>De bot krijgt er een nieuwe functie bij die de DHL-status ophaalt — past in de bestaande opzet (zoals de weer- en verkooppunt-functies die er al zijn).</w:t>
      </w:r>
    </w:p>
    <w:p>
      <w:pPr>
        <w:pStyle w:val="ListBullet"/>
      </w:pPr>
      <w:r>
        <w:t>Geschatte bouwtijd: ongeveer een halve dag, inclusief testen.</w:t>
      </w:r>
    </w:p>
    <w:p>
      <w:pPr>
        <w:spacing w:before="280" w:after="80"/>
      </w:pPr>
      <w:r>
        <w:rPr>
          <w:b/>
          <w:color w:val="1F6F3C"/>
          <w:sz w:val="26"/>
        </w:rPr>
        <w:t>Wat we nog moeten uitzoeken / regelen</w:t>
      </w:r>
    </w:p>
    <w:p>
      <w:r>
        <w:rPr>
          <w:b/>
          <w:color w:val="1F6F3C"/>
        </w:rPr>
        <w:t>Let op: deze punten eerst checken bij Monique.</w:t>
      </w:r>
    </w:p>
    <w:p>
      <w:pPr>
        <w:pStyle w:val="ListNumber"/>
      </w:pPr>
      <w:r>
        <w:t>De gratis DHL-sleutel aanvragen (klein klusje, eenmalig).</w:t>
      </w:r>
    </w:p>
    <w:p>
      <w:pPr>
        <w:pStyle w:val="ListNumber"/>
      </w:pPr>
      <w:r>
        <w:t>Controleren dat onze DHL-verzendmail inderdaad een bruikbare trackingcode bevat (volgens mij ja).</w:t>
      </w:r>
    </w:p>
    <w:p>
      <w:pPr>
        <w:pStyle w:val="ListNumber"/>
      </w:pPr>
      <w:r>
        <w:t>Later, als we niveau 3 willen: nakijken welke tracking-plugin in WooCommerce de codes bewaart, en de privacy-kant goed regelen.</w:t>
      </w:r>
    </w:p>
    <w:p>
      <w:pPr>
        <w:spacing w:before="280" w:after="80"/>
      </w:pPr>
      <w:r>
        <w:rPr>
          <w:b/>
          <w:color w:val="1F6F3C"/>
          <w:sz w:val="26"/>
        </w:rPr>
        <w:t>Vragen aan jou</w:t>
      </w:r>
    </w:p>
    <w:p>
      <w:pPr>
        <w:pStyle w:val="ListNumber"/>
      </w:pPr>
      <w:r>
        <w:t>Bovenstaande even afstemmen met Monique — kun jij dat oppakken?</w:t>
      </w:r>
    </w:p>
    <w:p>
      <w:pPr>
        <w:pStyle w:val="ListNumber"/>
      </w:pPr>
      <w:r>
        <w:t>Akkoord om met niveau 2 te starten (code → live status in de chat)?</w:t>
      </w:r>
    </w:p>
    <w:p>
      <w:pPr>
        <w:pStyle w:val="ListNumber"/>
      </w:pPr>
      <w:r>
        <w:t>Wie kan de gratis DHL-sleutel aanvragen, of zal ik uitzoeken hoe?</w:t>
      </w:r>
    </w:p>
    <w:p>
      <w:pPr>
        <w:pStyle w:val="ListNumber"/>
      </w:pPr>
      <w:r>
        <w:t>Vinden we niveau 3 (klant hoeft alleen ordernummer te geven) op termijn de moeite waard?</w:t>
      </w:r>
    </w:p>
    <w:p/>
    <w:p>
      <w:r>
        <w:t>Groet,</w:t>
      </w:r>
    </w:p>
    <w:p>
      <w:r>
        <w:t>Ralf</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